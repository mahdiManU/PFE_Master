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diagram_Mahdi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Reviser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