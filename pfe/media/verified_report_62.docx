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diagram_13_1_1_2_1_1_4_1_1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