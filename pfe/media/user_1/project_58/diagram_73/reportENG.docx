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enteredTitle"/>
        <w:jc w:val="center"/>
      </w:pPr>
      <w:r>
        <w:t>Precesus Verification Report processus_4</w:t>
      </w:r>
    </w:p>
    <w:p>
      <w:r>
        <w:t>This document is a process audit report. It presents the verification results for three types of errors: errors due to missing information, structural errors and contradiction errors. Each type of error is illustrated by a table containing the error and its type, the law associated with this error and the corresponding recommendation.</w:t>
      </w:r>
    </w:p>
    <w:p>
      <w:pPr>
        <w:pStyle w:val="Heading1"/>
      </w:pPr>
      <w:r>
        <w:t>Errors due to missing information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Legal interpretation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567"/>
          </w:tcPr>
          <w:p>
            <w:r>
              <w:t>Error MI 1</w:t>
            </w:r>
          </w:p>
        </w:tc>
        <w:tc>
          <w:tcPr>
            <w:tcW w:type="dxa" w:w="2160"/>
          </w:tcPr>
          <w:p>
            <w:r>
              <w:t xml:space="preserve"> Legal vacuum </w:t>
            </w:r>
          </w:p>
        </w:tc>
        <w:tc>
          <w:tcPr>
            <w:tcW w:type="dxa" w:w="2160"/>
          </w:tcPr>
          <w:p>
            <w:r>
              <w:t>This happens when there is a lack of information,Legal vacuum in the article : ['Decret n 501Â\xa0 de MHESR', '']</w:t>
            </w:r>
          </w:p>
        </w:tc>
        <w:tc>
          <w:tcPr>
            <w:tcW w:type="dxa" w:w="2160"/>
          </w:tcPr>
          <w:p>
            <w:r>
              <w:t>Revise the article : ['Decret n 501Â\xa0 de MHESR', ''] and Add adequate information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itle">
    <w:name w:val="CenteredTitle"/>
    <w:pPr>
      <w:jc w:val="center"/>
    </w:pPr>
    <w:rPr>
      <w:b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